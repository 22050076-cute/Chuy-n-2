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8AE3" w14:textId="77777777" w:rsidR="00455AE1" w:rsidRDefault="00000000">
      <w:pPr>
        <w:jc w:val="center"/>
      </w:pPr>
      <w:r w:rsidRPr="008E4937">
        <w:rPr>
          <w:b/>
          <w:bCs/>
        </w:rPr>
        <w:t>CỘNG HÒA XÃ HỘI CHỦ NGHĨA VIỆT NAM</w:t>
      </w:r>
      <w:r w:rsidRPr="008E4937">
        <w:rPr>
          <w:b/>
          <w:bCs/>
        </w:rPr>
        <w:br/>
        <w:t>Độc lập - Tự do - Hạnh phúc</w:t>
      </w:r>
      <w:r>
        <w:br/>
        <w:t>--------------</w:t>
      </w:r>
    </w:p>
    <w:p w14:paraId="6AFB2611" w14:textId="77777777" w:rsidR="00455AE1" w:rsidRDefault="00000000">
      <w:pPr>
        <w:jc w:val="center"/>
      </w:pPr>
      <w:r>
        <w:br/>
      </w:r>
      <w:r w:rsidRPr="008E4937">
        <w:rPr>
          <w:b/>
          <w:bCs/>
        </w:rPr>
        <w:t>ĐƠN TỐ CÁO</w:t>
      </w:r>
      <w:r>
        <w:br/>
        <w:t>(V/v: Lấn chiếm, sử dụng đất trái phép)</w:t>
      </w:r>
      <w:r>
        <w:br/>
      </w:r>
    </w:p>
    <w:p w14:paraId="3FF040E7" w14:textId="058C8EAB" w:rsidR="00455AE1" w:rsidRDefault="00000000" w:rsidP="008E4937">
      <w:pPr>
        <w:spacing w:line="360" w:lineRule="auto"/>
      </w:pPr>
      <w:r>
        <w:br/>
        <w:t>Kính gửi:</w:t>
      </w:r>
      <w:r>
        <w:br/>
        <w:t>Ủy ban nhân dân xã/phường: ....................................</w:t>
      </w:r>
      <w:r>
        <w:br/>
        <w:t>- Công an xã/phường: ............................................</w:t>
      </w:r>
      <w:r>
        <w:br/>
        <w:t>Họ và tên tôi: ..................................................Sinh ngày:</w:t>
      </w:r>
      <w:r w:rsidR="008E4937">
        <w:rPr>
          <w:lang w:val="vi-VN"/>
        </w:rPr>
        <w:t xml:space="preserve">  </w:t>
      </w:r>
      <w:r>
        <w:t>CCCD/CMND số: ..................................................</w:t>
      </w:r>
      <w:r>
        <w:br/>
        <w:t>Ngày cấp: ..............Nơi cấp: ...............................</w:t>
      </w:r>
      <w:r>
        <w:br/>
        <w:t>Hộ khẩu thường trú: .............................................</w:t>
      </w:r>
      <w:r>
        <w:br/>
        <w:t>Chỗ ở hiện tại: .................................................</w:t>
      </w:r>
      <w:r>
        <w:br/>
        <w:t>Số điện thoại: .................................................</w:t>
      </w:r>
      <w:r>
        <w:br/>
        <w:t>Tôi làm đơn này tố cáo hành vi lấn chiếm, sử dụng đất trái phép của:</w:t>
      </w:r>
      <w:r>
        <w:br/>
        <w:t>Ông/Bà: .......................................................</w:t>
      </w:r>
      <w:r>
        <w:br/>
        <w:t>Sinh ngày: .....................................................</w:t>
      </w:r>
      <w:r>
        <w:br/>
        <w:t>CCCD/CMND: ....................................................</w:t>
      </w:r>
      <w:r>
        <w:br/>
        <w:t>Địa chỉ: .......................................................</w:t>
      </w:r>
      <w:r>
        <w:br/>
        <w:t>NỘI DUNG TỐ CÁO:</w:t>
      </w:r>
      <w:r>
        <w:br/>
        <w:t>Tôi là người sử dụng hợp pháp thửa đất tại:</w:t>
      </w:r>
      <w:r>
        <w:br/>
        <w:t>................................................................</w:t>
      </w:r>
      <w:r>
        <w:br/>
        <w:t>Diện tích: ............................</w:t>
      </w:r>
      <w:r>
        <w:br/>
        <w:t>Tuy nhiên, vào thời gian ..................., ông/bà ............. đã:</w:t>
      </w:r>
      <w:r>
        <w:br/>
        <w:t>- Lấn chiếm phần đất của tôi (diện tích khoảng: ............)</w:t>
      </w:r>
      <w:r>
        <w:br/>
        <w:t>- Tự ý sử dụng/xây dựng trên đất</w:t>
      </w:r>
      <w:r>
        <w:br/>
      </w:r>
      <w:r>
        <w:lastRenderedPageBreak/>
        <w:t>- Không có sự đồng ý của tôi</w:t>
      </w:r>
      <w:r>
        <w:br/>
      </w:r>
      <w:r>
        <w:br/>
        <w:t>Tôi đã nhắc nhở vào ngày .......... nhưng vẫn tiếp tục vi phạm.</w:t>
      </w:r>
      <w:r>
        <w:br/>
      </w:r>
      <w:r>
        <w:br/>
        <w:t>YÊU CẦU:</w:t>
      </w:r>
      <w:r>
        <w:br/>
        <w:t>- Kiểm tra, xác minh hành vi</w:t>
      </w:r>
      <w:r>
        <w:br/>
        <w:t>- Buộc trả lại đất</w:t>
      </w:r>
      <w:r>
        <w:br/>
        <w:t>- Xử lý theo quy định pháp luật</w:t>
      </w:r>
      <w:r>
        <w:br/>
      </w:r>
      <w:r>
        <w:br/>
        <w:t>CAM KẾT:</w:t>
      </w:r>
      <w:r>
        <w:br/>
        <w:t>Tôi cam đoan nội dung trên là đúng sự thật.</w:t>
      </w:r>
      <w:r>
        <w:br/>
      </w:r>
      <w:r>
        <w:br/>
        <w:t>......, ngày ... tháng ... năm ...</w:t>
      </w:r>
      <w:r>
        <w:br/>
        <w:t>Người tố cáo</w:t>
      </w:r>
      <w:r>
        <w:br/>
        <w:t>(Ký và ghi rõ họ tên)</w:t>
      </w:r>
      <w:r>
        <w:br/>
      </w:r>
    </w:p>
    <w:sectPr w:rsidR="00455AE1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231925">
    <w:abstractNumId w:val="8"/>
  </w:num>
  <w:num w:numId="2" w16cid:durableId="1292442722">
    <w:abstractNumId w:val="6"/>
  </w:num>
  <w:num w:numId="3" w16cid:durableId="1597447251">
    <w:abstractNumId w:val="5"/>
  </w:num>
  <w:num w:numId="4" w16cid:durableId="2130663371">
    <w:abstractNumId w:val="4"/>
  </w:num>
  <w:num w:numId="5" w16cid:durableId="1234387046">
    <w:abstractNumId w:val="7"/>
  </w:num>
  <w:num w:numId="6" w16cid:durableId="915940978">
    <w:abstractNumId w:val="3"/>
  </w:num>
  <w:num w:numId="7" w16cid:durableId="98304633">
    <w:abstractNumId w:val="2"/>
  </w:num>
  <w:num w:numId="8" w16cid:durableId="442575710">
    <w:abstractNumId w:val="1"/>
  </w:num>
  <w:num w:numId="9" w16cid:durableId="190329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B8A"/>
    <w:rsid w:val="0029639D"/>
    <w:rsid w:val="00326F90"/>
    <w:rsid w:val="00455AE1"/>
    <w:rsid w:val="008E49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F2560"/>
  <w14:defaultImageDpi w14:val="300"/>
  <w15:docId w15:val="{E0EE3065-D802-44FA-A371-28DE5BD9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209</Words>
  <Characters>1436</Characters>
  <Application>Microsoft Office Word</Application>
  <DocSecurity>0</DocSecurity>
  <Lines>51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QUÁCH THỊ THU</cp:lastModifiedBy>
  <cp:revision>2</cp:revision>
  <dcterms:created xsi:type="dcterms:W3CDTF">2013-12-23T23:15:00Z</dcterms:created>
  <dcterms:modified xsi:type="dcterms:W3CDTF">2026-04-07T16:11:00Z</dcterms:modified>
  <cp:category/>
</cp:coreProperties>
</file>